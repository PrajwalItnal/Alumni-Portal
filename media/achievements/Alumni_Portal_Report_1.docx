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Alumni Portal Report</w:t>
      </w:r>
    </w:p>
    <w:p>
      <w:pPr>
        <w:pStyle w:val="Heading1"/>
      </w:pPr>
      <w:r>
        <w:t>Abstract</w:t>
      </w:r>
    </w:p>
    <w:p>
      <w:r>
        <w:t>The Alumni Portal is a web-based application developed to connect students, alumni, and the institution. It provides a centralized platform for communication, networking, and career development. Alumni can share their professional details such as job roles, experience, and higher studies, while students can explore career opportunities and gain guidance. The system also supports job postings, internships, events, and donations, enhancing collaboration and engagement within the academic community.</w:t>
      </w:r>
    </w:p>
    <w:p>
      <w:pPr>
        <w:pStyle w:val="Heading1"/>
      </w:pPr>
      <w:r>
        <w:t>Introduction</w:t>
      </w:r>
    </w:p>
    <w:p>
      <w:r>
        <w:t>The Alumni Portal is designed to bridge the gap between students and alumni. It allows alumni to share career information, job opportunities, and internships. Students can access alumni profiles for guidance and career insights. The system also includes features like event management and donations, making it a complete platform for academic and professional growth.</w:t>
      </w:r>
    </w:p>
    <w:p>
      <w:pPr>
        <w:pStyle w:val="Heading1"/>
      </w:pPr>
      <w:r>
        <w:t>1.1 Objectives of the Project</w:t>
      </w:r>
    </w:p>
    <w:p>
      <w:r>
        <w:t>The main objective of the Alumni Portal is to establish a strong connection between students, alumni, and the institution. It provides a platform for communication, networking, and career development. The system enables alumni to share professional details and opportunities while helping students gain career guidance. It also supports event management and donation activities to enhance institutional growth.</w:t>
      </w:r>
    </w:p>
    <w:p>
      <w:pPr>
        <w:pStyle w:val="Heading1"/>
      </w:pPr>
      <w:r>
        <w:t>Modules in Alumni Portal</w:t>
      </w:r>
    </w:p>
    <w:p>
      <w:pPr>
        <w:pStyle w:val="ListBullet"/>
      </w:pPr>
      <w:r>
        <w:t>User Management Module</w:t>
      </w:r>
    </w:p>
    <w:p>
      <w:pPr>
        <w:pStyle w:val="ListBullet"/>
      </w:pPr>
      <w:r>
        <w:t>Student Module</w:t>
      </w:r>
    </w:p>
    <w:p>
      <w:pPr>
        <w:pStyle w:val="ListBullet"/>
      </w:pPr>
      <w:r>
        <w:t>Alumni Module</w:t>
      </w:r>
    </w:p>
    <w:p>
      <w:pPr>
        <w:pStyle w:val="ListBullet"/>
      </w:pPr>
      <w:r>
        <w:t>Alumni Tracking Module</w:t>
      </w:r>
    </w:p>
    <w:p>
      <w:pPr>
        <w:pStyle w:val="ListBullet"/>
      </w:pPr>
      <w:r>
        <w:t>Job Module</w:t>
      </w:r>
    </w:p>
    <w:p>
      <w:pPr>
        <w:pStyle w:val="ListBullet"/>
      </w:pPr>
      <w:r>
        <w:t>Internship Module</w:t>
      </w:r>
    </w:p>
    <w:p>
      <w:pPr>
        <w:pStyle w:val="ListBullet"/>
      </w:pPr>
      <w:r>
        <w:t>Event Module</w:t>
      </w:r>
    </w:p>
    <w:p>
      <w:pPr>
        <w:pStyle w:val="ListBullet"/>
      </w:pPr>
      <w:r>
        <w:t>Donation Module</w:t>
      </w:r>
    </w:p>
    <w:p>
      <w:pPr>
        <w:pStyle w:val="ListBullet"/>
      </w:pPr>
      <w:r>
        <w:t>Achievement Module</w:t>
      </w:r>
    </w:p>
    <w:p>
      <w:pPr>
        <w:pStyle w:val="ListBullet"/>
      </w:pPr>
      <w:r>
        <w:t>Admin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